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69FD" w14:textId="77777777" w:rsidR="00A32061" w:rsidRDefault="00000000">
      <w:pPr>
        <w:jc w:val="center"/>
      </w:pPr>
      <w:r>
        <w:rPr>
          <w:b/>
          <w:color w:val="1F4E79"/>
          <w:sz w:val="44"/>
        </w:rPr>
        <w:t>Operating Systems - Final C Assignment</w:t>
      </w:r>
    </w:p>
    <w:p w14:paraId="7C3AFBB4" w14:textId="77777777" w:rsidR="00A32061" w:rsidRDefault="00000000">
      <w:pPr>
        <w:jc w:val="center"/>
      </w:pPr>
      <w:r>
        <w:rPr>
          <w:i/>
          <w:color w:val="595959"/>
          <w:sz w:val="24"/>
        </w:rPr>
        <w:t>File handling, processes, and pipes</w:t>
      </w:r>
    </w:p>
    <w:p w14:paraId="7DD71EB3" w14:textId="77777777" w:rsidR="00A32061" w:rsidRDefault="00000000">
      <w:pPr>
        <w:jc w:val="center"/>
      </w:pPr>
      <w:r>
        <w:rPr>
          <w:color w:val="595959"/>
          <w:sz w:val="22"/>
        </w:rPr>
        <w:t>12 derived problems for one last homework assignment</w:t>
      </w: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ook w:val="04A0" w:firstRow="1" w:lastRow="0" w:firstColumn="1" w:lastColumn="0" w:noHBand="0" w:noVBand="1"/>
      </w:tblPr>
      <w:tblGrid>
        <w:gridCol w:w="10368"/>
      </w:tblGrid>
      <w:tr w:rsidR="00A32061" w14:paraId="57B17BC8" w14:textId="77777777">
        <w:trPr>
          <w:cantSplit/>
          <w:jc w:val="center"/>
        </w:trPr>
        <w:tc>
          <w:tcPr>
            <w:tcW w:w="10368" w:type="dxa"/>
            <w:shd w:val="clear" w:color="auto" w:fill="EAF2F8"/>
            <w:tcMar>
              <w:top w:w="160" w:type="dxa"/>
              <w:left w:w="180" w:type="dxa"/>
              <w:bottom w:w="160" w:type="dxa"/>
              <w:right w:w="180" w:type="dxa"/>
            </w:tcMar>
          </w:tcPr>
          <w:p w14:paraId="40C1B209" w14:textId="77777777" w:rsidR="00A32061" w:rsidRDefault="00000000">
            <w:r>
              <w:rPr>
                <w:b/>
                <w:color w:val="1F4E79"/>
                <w:sz w:val="22"/>
              </w:rPr>
              <w:t>General requirements</w:t>
            </w:r>
          </w:p>
          <w:p w14:paraId="61D7EA98" w14:textId="77777777" w:rsidR="00A32061" w:rsidRDefault="00000000">
            <w:pPr>
              <w:spacing w:after="20"/>
              <w:ind w:left="259"/>
            </w:pPr>
            <w:r>
              <w:rPr>
                <w:b/>
              </w:rPr>
              <w:t xml:space="preserve">• </w:t>
            </w:r>
            <w:r>
              <w:t>Write each solution in C and compile it on Linux using gcc.</w:t>
            </w:r>
          </w:p>
          <w:p w14:paraId="334FB591" w14:textId="77777777" w:rsidR="00A32061" w:rsidRDefault="00000000">
            <w:pPr>
              <w:spacing w:after="20"/>
              <w:ind w:left="259"/>
            </w:pPr>
            <w:r>
              <w:rPr>
                <w:b/>
              </w:rPr>
              <w:t xml:space="preserve">• </w:t>
            </w:r>
            <w:r>
              <w:t>Use command line arguments where the statement requires them.</w:t>
            </w:r>
          </w:p>
          <w:p w14:paraId="13F5482E" w14:textId="77777777" w:rsidR="00A32061" w:rsidRDefault="00000000">
            <w:pPr>
              <w:spacing w:after="20"/>
              <w:ind w:left="259"/>
            </w:pPr>
            <w:r>
              <w:rPr>
                <w:b/>
              </w:rPr>
              <w:t xml:space="preserve">• </w:t>
            </w:r>
            <w:r>
              <w:t>Check all system calls and library calls that may fail: open, read, write, close, fork, pipe, wait, malloc, fopen, etc.</w:t>
            </w:r>
          </w:p>
          <w:p w14:paraId="43DED1A5" w14:textId="77777777" w:rsidR="00A32061" w:rsidRDefault="00000000">
            <w:pPr>
              <w:spacing w:after="20"/>
              <w:ind w:left="259"/>
            </w:pPr>
            <w:r>
              <w:rPr>
                <w:b/>
              </w:rPr>
              <w:t xml:space="preserve">• </w:t>
            </w:r>
            <w:r>
              <w:t>For text-file problems, do not assume a maximum line length unless the statement explicitly says so.</w:t>
            </w:r>
          </w:p>
          <w:p w14:paraId="561D84FA" w14:textId="77777777" w:rsidR="00A32061" w:rsidRDefault="00000000">
            <w:pPr>
              <w:spacing w:after="20"/>
              <w:ind w:left="259"/>
            </w:pPr>
            <w:r>
              <w:rPr>
                <w:b/>
              </w:rPr>
              <w:t xml:space="preserve">• </w:t>
            </w:r>
            <w:r>
              <w:t>For process and pipe problems, close all unused pipe ends and wait for all child processes.</w:t>
            </w:r>
          </w:p>
          <w:p w14:paraId="45834316" w14:textId="77777777" w:rsidR="00A32061" w:rsidRDefault="00000000">
            <w:pPr>
              <w:spacing w:after="20"/>
              <w:ind w:left="259"/>
            </w:pPr>
            <w:r>
              <w:rPr>
                <w:b/>
              </w:rPr>
              <w:t xml:space="preserve">• </w:t>
            </w:r>
            <w:r>
              <w:t>The solution must not leave temporary files behind unless the statement explicitly asks for one.</w:t>
            </w:r>
          </w:p>
        </w:tc>
      </w:tr>
    </w:tbl>
    <w:p w14:paraId="4EE68ADC" w14:textId="77777777" w:rsidR="00A32061" w:rsidRDefault="00A32061"/>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29A89AAB" w14:textId="77777777">
        <w:trPr>
          <w:cantSplit/>
          <w:jc w:val="center"/>
        </w:trPr>
        <w:tc>
          <w:tcPr>
            <w:tcW w:w="792" w:type="dxa"/>
            <w:shd w:val="clear" w:color="auto" w:fill="1F4E79"/>
            <w:tcMar>
              <w:top w:w="120" w:type="dxa"/>
              <w:left w:w="100" w:type="dxa"/>
              <w:bottom w:w="120" w:type="dxa"/>
              <w:right w:w="100" w:type="dxa"/>
            </w:tcMar>
          </w:tcPr>
          <w:p w14:paraId="7D6A06A4" w14:textId="77777777" w:rsidR="00A32061" w:rsidRDefault="00000000">
            <w:pPr>
              <w:jc w:val="center"/>
            </w:pPr>
            <w:r>
              <w:rPr>
                <w:b/>
                <w:color w:val="FFFFFF"/>
                <w:sz w:val="28"/>
              </w:rPr>
              <w:t>1</w:t>
            </w:r>
          </w:p>
        </w:tc>
        <w:tc>
          <w:tcPr>
            <w:tcW w:w="9864" w:type="dxa"/>
            <w:shd w:val="clear" w:color="auto" w:fill="F8FBFD"/>
            <w:tcMar>
              <w:top w:w="120" w:type="dxa"/>
              <w:left w:w="140" w:type="dxa"/>
              <w:bottom w:w="120" w:type="dxa"/>
              <w:right w:w="140" w:type="dxa"/>
            </w:tcMar>
          </w:tcPr>
          <w:p w14:paraId="678DB0EB" w14:textId="77777777" w:rsidR="00A32061" w:rsidRDefault="00000000">
            <w:r>
              <w:rPr>
                <w:b/>
                <w:color w:val="1F4E79"/>
                <w:sz w:val="23"/>
              </w:rPr>
              <w:t>Text file formatter</w:t>
            </w:r>
          </w:p>
          <w:p w14:paraId="41C92494" w14:textId="77777777" w:rsidR="00A32061" w:rsidRDefault="00000000">
            <w:pPr>
              <w:spacing w:after="40"/>
            </w:pPr>
            <w:r>
              <w:t>Write a C program that receives one command line argument: the name of a text file. The program prints the content of the file to stdout, but after every non-empty line it prints one additional line containing the number of words and the number of digits found on that line. Empty lines are skipped from the output. Do not assume a maximum line length.</w:t>
            </w:r>
          </w:p>
          <w:p w14:paraId="5C8D093F" w14:textId="77777777" w:rsidR="00A32061" w:rsidRDefault="00000000">
            <w:pPr>
              <w:spacing w:before="20" w:after="40"/>
            </w:pPr>
            <w:r>
              <w:rPr>
                <w:b/>
              </w:rPr>
              <w:t xml:space="preserve">Focus: </w:t>
            </w:r>
            <w:r>
              <w:t>Files, dynamic line reading</w:t>
            </w:r>
          </w:p>
        </w:tc>
      </w:tr>
    </w:tbl>
    <w:p w14:paraId="4442515C"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4787C7F6" w14:textId="77777777">
        <w:trPr>
          <w:cantSplit/>
          <w:jc w:val="center"/>
        </w:trPr>
        <w:tc>
          <w:tcPr>
            <w:tcW w:w="792" w:type="dxa"/>
            <w:shd w:val="clear" w:color="auto" w:fill="1F4E79"/>
            <w:tcMar>
              <w:top w:w="120" w:type="dxa"/>
              <w:left w:w="100" w:type="dxa"/>
              <w:bottom w:w="120" w:type="dxa"/>
              <w:right w:w="100" w:type="dxa"/>
            </w:tcMar>
          </w:tcPr>
          <w:p w14:paraId="3F381BF3" w14:textId="77777777" w:rsidR="00A32061" w:rsidRDefault="00000000">
            <w:pPr>
              <w:jc w:val="center"/>
            </w:pPr>
            <w:r>
              <w:rPr>
                <w:b/>
                <w:color w:val="FFFFFF"/>
                <w:sz w:val="28"/>
              </w:rPr>
              <w:t>2</w:t>
            </w:r>
          </w:p>
        </w:tc>
        <w:tc>
          <w:tcPr>
            <w:tcW w:w="9864" w:type="dxa"/>
            <w:shd w:val="clear" w:color="auto" w:fill="F8FBFD"/>
            <w:tcMar>
              <w:top w:w="120" w:type="dxa"/>
              <w:left w:w="140" w:type="dxa"/>
              <w:bottom w:w="120" w:type="dxa"/>
              <w:right w:w="140" w:type="dxa"/>
            </w:tcMar>
          </w:tcPr>
          <w:p w14:paraId="669517D6" w14:textId="77777777" w:rsidR="00A32061" w:rsidRDefault="00000000">
            <w:r>
              <w:rPr>
                <w:b/>
                <w:color w:val="1F4E79"/>
                <w:sz w:val="23"/>
              </w:rPr>
              <w:t>Binary byte filter</w:t>
            </w:r>
          </w:p>
          <w:p w14:paraId="00C04F6D" w14:textId="77777777" w:rsidR="00A32061" w:rsidRDefault="00000000">
            <w:pPr>
              <w:spacing w:after="40"/>
            </w:pPr>
            <w:r>
              <w:t>Write a C program that receives the name of a binary file as command line argument. The program modifies the file in place by removing all bytes situated at offsets divisible by 3. Offset numbering starts from 0. The relative order of the remaining bytes must be preserved.</w:t>
            </w:r>
          </w:p>
          <w:p w14:paraId="6CB3C48A" w14:textId="77777777" w:rsidR="00A32061" w:rsidRDefault="00000000">
            <w:pPr>
              <w:spacing w:before="20" w:after="40"/>
            </w:pPr>
            <w:r>
              <w:rPr>
                <w:b/>
              </w:rPr>
              <w:t xml:space="preserve">Focus: </w:t>
            </w:r>
            <w:r>
              <w:t>Low-level file I/O</w:t>
            </w:r>
          </w:p>
        </w:tc>
      </w:tr>
    </w:tbl>
    <w:p w14:paraId="3F0F080D"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480E4EC6" w14:textId="77777777">
        <w:trPr>
          <w:cantSplit/>
          <w:jc w:val="center"/>
        </w:trPr>
        <w:tc>
          <w:tcPr>
            <w:tcW w:w="792" w:type="dxa"/>
            <w:shd w:val="clear" w:color="auto" w:fill="1F4E79"/>
            <w:tcMar>
              <w:top w:w="120" w:type="dxa"/>
              <w:left w:w="100" w:type="dxa"/>
              <w:bottom w:w="120" w:type="dxa"/>
              <w:right w:w="100" w:type="dxa"/>
            </w:tcMar>
          </w:tcPr>
          <w:p w14:paraId="3EB4B2D7" w14:textId="77777777" w:rsidR="00A32061" w:rsidRDefault="00000000">
            <w:pPr>
              <w:jc w:val="center"/>
            </w:pPr>
            <w:r>
              <w:rPr>
                <w:b/>
                <w:color w:val="FFFFFF"/>
                <w:sz w:val="28"/>
              </w:rPr>
              <w:t>3</w:t>
            </w:r>
          </w:p>
        </w:tc>
        <w:tc>
          <w:tcPr>
            <w:tcW w:w="9864" w:type="dxa"/>
            <w:shd w:val="clear" w:color="auto" w:fill="F8FBFD"/>
            <w:tcMar>
              <w:top w:w="120" w:type="dxa"/>
              <w:left w:w="140" w:type="dxa"/>
              <w:bottom w:w="120" w:type="dxa"/>
              <w:right w:w="140" w:type="dxa"/>
            </w:tcMar>
          </w:tcPr>
          <w:p w14:paraId="353DACF6" w14:textId="77777777" w:rsidR="00A32061" w:rsidRDefault="00000000">
            <w:r>
              <w:rPr>
                <w:b/>
                <w:color w:val="1F4E79"/>
                <w:sz w:val="23"/>
              </w:rPr>
              <w:t>Word occurrence cleaner</w:t>
            </w:r>
          </w:p>
          <w:p w14:paraId="1A211E74" w14:textId="77777777" w:rsidR="00A32061" w:rsidRDefault="00000000">
            <w:pPr>
              <w:spacing w:after="40"/>
            </w:pPr>
            <w:r>
              <w:t>Write a C program that receives a word and a filename as command line arguments. The program deletes from the file every second occurrence of the given word, counting occurrences from the beginning of the file. The other occurrences must remain unchanged. The file must be updated.</w:t>
            </w:r>
          </w:p>
          <w:p w14:paraId="039A0DC1" w14:textId="77777777" w:rsidR="00A32061" w:rsidRDefault="00000000">
            <w:pPr>
              <w:spacing w:before="20" w:after="40"/>
            </w:pPr>
            <w:r>
              <w:rPr>
                <w:b/>
              </w:rPr>
              <w:t xml:space="preserve">Focus: </w:t>
            </w:r>
            <w:r>
              <w:t>File update, string processing</w:t>
            </w:r>
          </w:p>
        </w:tc>
      </w:tr>
    </w:tbl>
    <w:p w14:paraId="67F0DB78"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3C090AC2" w14:textId="77777777">
        <w:trPr>
          <w:cantSplit/>
          <w:jc w:val="center"/>
        </w:trPr>
        <w:tc>
          <w:tcPr>
            <w:tcW w:w="792" w:type="dxa"/>
            <w:shd w:val="clear" w:color="auto" w:fill="1F4E79"/>
            <w:tcMar>
              <w:top w:w="120" w:type="dxa"/>
              <w:left w:w="100" w:type="dxa"/>
              <w:bottom w:w="120" w:type="dxa"/>
              <w:right w:w="100" w:type="dxa"/>
            </w:tcMar>
          </w:tcPr>
          <w:p w14:paraId="1E2066C2" w14:textId="77777777" w:rsidR="00A32061" w:rsidRDefault="00000000">
            <w:pPr>
              <w:jc w:val="center"/>
            </w:pPr>
            <w:r>
              <w:rPr>
                <w:b/>
                <w:color w:val="FFFFFF"/>
                <w:sz w:val="28"/>
              </w:rPr>
              <w:lastRenderedPageBreak/>
              <w:t>4</w:t>
            </w:r>
          </w:p>
        </w:tc>
        <w:tc>
          <w:tcPr>
            <w:tcW w:w="9864" w:type="dxa"/>
            <w:shd w:val="clear" w:color="auto" w:fill="F8FBFD"/>
            <w:tcMar>
              <w:top w:w="120" w:type="dxa"/>
              <w:left w:w="140" w:type="dxa"/>
              <w:bottom w:w="120" w:type="dxa"/>
              <w:right w:w="140" w:type="dxa"/>
            </w:tcMar>
          </w:tcPr>
          <w:p w14:paraId="5C12E3FC" w14:textId="77777777" w:rsidR="00A32061" w:rsidRDefault="00000000">
            <w:r>
              <w:rPr>
                <w:b/>
                <w:color w:val="1F4E79"/>
                <w:sz w:val="23"/>
              </w:rPr>
              <w:t>Sorted line merger with duplicates report</w:t>
            </w:r>
          </w:p>
          <w:p w14:paraId="5BC12DA3" w14:textId="77777777" w:rsidR="00A32061" w:rsidRDefault="00000000">
            <w:pPr>
              <w:spacing w:after="40"/>
            </w:pPr>
            <w:r>
              <w:t>Write a C program that receives two filenames as command line arguments. Both files contain lines sorted lexicographically. The program merges the lines and prints the sorted result to stdout. If the same line appears in both files, print it only once and count it as a duplicate. At the end, print the number of duplicate lines found.</w:t>
            </w:r>
          </w:p>
          <w:p w14:paraId="1D00A00E" w14:textId="77777777" w:rsidR="00A32061" w:rsidRDefault="00000000">
            <w:pPr>
              <w:spacing w:before="20" w:after="40"/>
            </w:pPr>
            <w:r>
              <w:rPr>
                <w:b/>
              </w:rPr>
              <w:t xml:space="preserve">Focus: </w:t>
            </w:r>
            <w:r>
              <w:t>Sorted files</w:t>
            </w:r>
          </w:p>
        </w:tc>
      </w:tr>
    </w:tbl>
    <w:p w14:paraId="41EE8DDE"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1FA80A72" w14:textId="77777777">
        <w:trPr>
          <w:cantSplit/>
          <w:jc w:val="center"/>
        </w:trPr>
        <w:tc>
          <w:tcPr>
            <w:tcW w:w="792" w:type="dxa"/>
            <w:shd w:val="clear" w:color="auto" w:fill="1F4E79"/>
            <w:tcMar>
              <w:top w:w="120" w:type="dxa"/>
              <w:left w:w="100" w:type="dxa"/>
              <w:bottom w:w="120" w:type="dxa"/>
              <w:right w:w="100" w:type="dxa"/>
            </w:tcMar>
          </w:tcPr>
          <w:p w14:paraId="77C54BDF" w14:textId="77777777" w:rsidR="00A32061" w:rsidRDefault="00000000">
            <w:pPr>
              <w:jc w:val="center"/>
            </w:pPr>
            <w:r>
              <w:rPr>
                <w:b/>
                <w:color w:val="FFFFFF"/>
                <w:sz w:val="28"/>
              </w:rPr>
              <w:t>5</w:t>
            </w:r>
          </w:p>
        </w:tc>
        <w:tc>
          <w:tcPr>
            <w:tcW w:w="9864" w:type="dxa"/>
            <w:shd w:val="clear" w:color="auto" w:fill="F8FBFD"/>
            <w:tcMar>
              <w:top w:w="120" w:type="dxa"/>
              <w:left w:w="140" w:type="dxa"/>
              <w:bottom w:w="120" w:type="dxa"/>
              <w:right w:w="140" w:type="dxa"/>
            </w:tcMar>
          </w:tcPr>
          <w:p w14:paraId="66FC9C20" w14:textId="77777777" w:rsidR="00A32061" w:rsidRDefault="00000000">
            <w:r>
              <w:rPr>
                <w:b/>
                <w:color w:val="1F4E79"/>
                <w:sz w:val="23"/>
              </w:rPr>
              <w:t>Block comparison with similarity percentage</w:t>
            </w:r>
          </w:p>
          <w:p w14:paraId="03FE6A0B" w14:textId="77777777" w:rsidR="00A32061" w:rsidRDefault="00000000">
            <w:pPr>
              <w:spacing w:after="40"/>
            </w:pPr>
            <w:r>
              <w:t>Write a C program that receives two filenames as command line arguments. Compare the two files block by block using blocks of 512 bytes. The program prints the number of blocks read from each file, the number of identical blocks, and the similarity percentage computed as identical_blocks / max(blocks_file1, blocks_file2) * 100.</w:t>
            </w:r>
          </w:p>
          <w:p w14:paraId="5236E97C" w14:textId="77777777" w:rsidR="00A32061" w:rsidRDefault="00000000">
            <w:pPr>
              <w:spacing w:before="20" w:after="40"/>
            </w:pPr>
            <w:r>
              <w:rPr>
                <w:b/>
              </w:rPr>
              <w:t xml:space="preserve">Focus: </w:t>
            </w:r>
            <w:r>
              <w:t>Block-based file comparison</w:t>
            </w:r>
          </w:p>
        </w:tc>
      </w:tr>
    </w:tbl>
    <w:p w14:paraId="0CA58D6F"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781DD5F3" w14:textId="77777777">
        <w:trPr>
          <w:cantSplit/>
          <w:jc w:val="center"/>
        </w:trPr>
        <w:tc>
          <w:tcPr>
            <w:tcW w:w="792" w:type="dxa"/>
            <w:shd w:val="clear" w:color="auto" w:fill="1F4E79"/>
            <w:tcMar>
              <w:top w:w="120" w:type="dxa"/>
              <w:left w:w="100" w:type="dxa"/>
              <w:bottom w:w="120" w:type="dxa"/>
              <w:right w:w="100" w:type="dxa"/>
            </w:tcMar>
          </w:tcPr>
          <w:p w14:paraId="462FA2E1" w14:textId="77777777" w:rsidR="00A32061" w:rsidRDefault="00000000">
            <w:pPr>
              <w:jc w:val="center"/>
            </w:pPr>
            <w:r>
              <w:rPr>
                <w:b/>
                <w:color w:val="FFFFFF"/>
                <w:sz w:val="28"/>
              </w:rPr>
              <w:t>6</w:t>
            </w:r>
          </w:p>
        </w:tc>
        <w:tc>
          <w:tcPr>
            <w:tcW w:w="9864" w:type="dxa"/>
            <w:shd w:val="clear" w:color="auto" w:fill="F8FBFD"/>
            <w:tcMar>
              <w:top w:w="120" w:type="dxa"/>
              <w:left w:w="140" w:type="dxa"/>
              <w:bottom w:w="120" w:type="dxa"/>
              <w:right w:w="140" w:type="dxa"/>
            </w:tcMar>
          </w:tcPr>
          <w:p w14:paraId="2C887D7D" w14:textId="77777777" w:rsidR="00A32061" w:rsidRDefault="00000000">
            <w:r>
              <w:rPr>
                <w:b/>
                <w:color w:val="1F4E79"/>
                <w:sz w:val="23"/>
              </w:rPr>
              <w:t>Parallel letter statistics</w:t>
            </w:r>
          </w:p>
          <w:p w14:paraId="0B42DF88" w14:textId="77777777" w:rsidR="00A32061" w:rsidRDefault="00000000">
            <w:pPr>
              <w:spacing w:after="40"/>
            </w:pPr>
            <w:r>
              <w:t>Write a C program that receives a filename as command line argument. The parent process creates 26 child processes, one for each lowercase letter a-z. Each child counts the occurrences of its assigned letter in the file, ignoring case. The parent waits for all children and prints the frequency table in alphabetical order.</w:t>
            </w:r>
          </w:p>
          <w:p w14:paraId="1F8623F3" w14:textId="77777777" w:rsidR="00A32061" w:rsidRDefault="00000000">
            <w:pPr>
              <w:spacing w:before="20" w:after="40"/>
            </w:pPr>
            <w:r>
              <w:rPr>
                <w:b/>
              </w:rPr>
              <w:t xml:space="preserve">Focus: </w:t>
            </w:r>
            <w:r>
              <w:t>fork, wait, file processing</w:t>
            </w:r>
          </w:p>
        </w:tc>
      </w:tr>
    </w:tbl>
    <w:p w14:paraId="2BA5BFB8"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366C504E" w14:textId="77777777">
        <w:trPr>
          <w:cantSplit/>
          <w:jc w:val="center"/>
        </w:trPr>
        <w:tc>
          <w:tcPr>
            <w:tcW w:w="792" w:type="dxa"/>
            <w:shd w:val="clear" w:color="auto" w:fill="1F4E79"/>
            <w:tcMar>
              <w:top w:w="120" w:type="dxa"/>
              <w:left w:w="100" w:type="dxa"/>
              <w:bottom w:w="120" w:type="dxa"/>
              <w:right w:w="100" w:type="dxa"/>
            </w:tcMar>
          </w:tcPr>
          <w:p w14:paraId="10B8B3D0" w14:textId="77777777" w:rsidR="00A32061" w:rsidRDefault="00000000">
            <w:pPr>
              <w:jc w:val="center"/>
            </w:pPr>
            <w:r>
              <w:rPr>
                <w:b/>
                <w:color w:val="FFFFFF"/>
                <w:sz w:val="28"/>
              </w:rPr>
              <w:t>7</w:t>
            </w:r>
          </w:p>
        </w:tc>
        <w:tc>
          <w:tcPr>
            <w:tcW w:w="9864" w:type="dxa"/>
            <w:shd w:val="clear" w:color="auto" w:fill="F8FBFD"/>
            <w:tcMar>
              <w:top w:w="120" w:type="dxa"/>
              <w:left w:w="140" w:type="dxa"/>
              <w:bottom w:w="120" w:type="dxa"/>
              <w:right w:w="140" w:type="dxa"/>
            </w:tcMar>
          </w:tcPr>
          <w:p w14:paraId="18D6EE5C" w14:textId="77777777" w:rsidR="00A32061" w:rsidRDefault="00000000">
            <w:r>
              <w:rPr>
                <w:b/>
                <w:color w:val="1F4E79"/>
                <w:sz w:val="23"/>
              </w:rPr>
              <w:t>Parallel partial sums</w:t>
            </w:r>
          </w:p>
          <w:p w14:paraId="0882F0F4" w14:textId="77777777" w:rsidR="00A32061" w:rsidRDefault="00000000">
            <w:pPr>
              <w:spacing w:after="40"/>
            </w:pPr>
            <w:r>
              <w:t>Write a C program that receives N integer numbers as command line arguments. For each position i, create a child process that computes the partial sum from the first number up to position i. The parent collects the results from the children using pipes and prints all partial sums in order.</w:t>
            </w:r>
          </w:p>
          <w:p w14:paraId="22627697" w14:textId="77777777" w:rsidR="00A32061" w:rsidRDefault="00000000">
            <w:pPr>
              <w:spacing w:before="20" w:after="40"/>
            </w:pPr>
            <w:r>
              <w:rPr>
                <w:b/>
              </w:rPr>
              <w:t xml:space="preserve">Focus: </w:t>
            </w:r>
            <w:r>
              <w:t>fork, partial sums</w:t>
            </w:r>
          </w:p>
        </w:tc>
      </w:tr>
    </w:tbl>
    <w:p w14:paraId="745184D1"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0970FA6D" w14:textId="77777777">
        <w:trPr>
          <w:cantSplit/>
          <w:jc w:val="center"/>
        </w:trPr>
        <w:tc>
          <w:tcPr>
            <w:tcW w:w="792" w:type="dxa"/>
            <w:shd w:val="clear" w:color="auto" w:fill="1F4E79"/>
            <w:tcMar>
              <w:top w:w="120" w:type="dxa"/>
              <w:left w:w="100" w:type="dxa"/>
              <w:bottom w:w="120" w:type="dxa"/>
              <w:right w:w="100" w:type="dxa"/>
            </w:tcMar>
          </w:tcPr>
          <w:p w14:paraId="766146E0" w14:textId="77777777" w:rsidR="00A32061" w:rsidRDefault="00000000">
            <w:pPr>
              <w:jc w:val="center"/>
            </w:pPr>
            <w:r>
              <w:rPr>
                <w:b/>
                <w:color w:val="FFFFFF"/>
                <w:sz w:val="28"/>
              </w:rPr>
              <w:t>8</w:t>
            </w:r>
          </w:p>
        </w:tc>
        <w:tc>
          <w:tcPr>
            <w:tcW w:w="9864" w:type="dxa"/>
            <w:shd w:val="clear" w:color="auto" w:fill="F8FBFD"/>
            <w:tcMar>
              <w:top w:w="120" w:type="dxa"/>
              <w:left w:w="140" w:type="dxa"/>
              <w:bottom w:w="120" w:type="dxa"/>
              <w:right w:w="140" w:type="dxa"/>
            </w:tcMar>
          </w:tcPr>
          <w:p w14:paraId="0CE8F072" w14:textId="77777777" w:rsidR="00A32061" w:rsidRDefault="00000000">
            <w:r>
              <w:rPr>
                <w:b/>
                <w:color w:val="1F4E79"/>
                <w:sz w:val="23"/>
              </w:rPr>
              <w:t>Minimum and maximum using two children</w:t>
            </w:r>
          </w:p>
          <w:p w14:paraId="5F5CFCA2" w14:textId="77777777" w:rsidR="00A32061" w:rsidRDefault="00000000">
            <w:pPr>
              <w:spacing w:after="40"/>
            </w:pPr>
            <w:r>
              <w:t>Write a C program that receives a filename containing integer numbers. The parent creates two child processes: one child determines the minimum value, and the other determines the maximum value. The children send the results to the parent using pipes. The parent prints the minimum, maximum, and difference max - min.</w:t>
            </w:r>
          </w:p>
          <w:p w14:paraId="0D54CE09" w14:textId="77777777" w:rsidR="00A32061" w:rsidRDefault="00000000">
            <w:pPr>
              <w:spacing w:before="20" w:after="40"/>
            </w:pPr>
            <w:r>
              <w:rPr>
                <w:b/>
              </w:rPr>
              <w:t xml:space="preserve">Focus: </w:t>
            </w:r>
            <w:r>
              <w:t>fork, pipes, arrays/files</w:t>
            </w:r>
          </w:p>
        </w:tc>
      </w:tr>
    </w:tbl>
    <w:p w14:paraId="4E43E231"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3EEC8DB5" w14:textId="77777777">
        <w:trPr>
          <w:cantSplit/>
          <w:jc w:val="center"/>
        </w:trPr>
        <w:tc>
          <w:tcPr>
            <w:tcW w:w="792" w:type="dxa"/>
            <w:shd w:val="clear" w:color="auto" w:fill="1F4E79"/>
            <w:tcMar>
              <w:top w:w="120" w:type="dxa"/>
              <w:left w:w="100" w:type="dxa"/>
              <w:bottom w:w="120" w:type="dxa"/>
              <w:right w:w="100" w:type="dxa"/>
            </w:tcMar>
          </w:tcPr>
          <w:p w14:paraId="1D494D4A" w14:textId="77777777" w:rsidR="00A32061" w:rsidRDefault="00000000">
            <w:pPr>
              <w:jc w:val="center"/>
            </w:pPr>
            <w:r>
              <w:rPr>
                <w:b/>
                <w:color w:val="FFFFFF"/>
                <w:sz w:val="28"/>
              </w:rPr>
              <w:lastRenderedPageBreak/>
              <w:t>9</w:t>
            </w:r>
          </w:p>
        </w:tc>
        <w:tc>
          <w:tcPr>
            <w:tcW w:w="9864" w:type="dxa"/>
            <w:shd w:val="clear" w:color="auto" w:fill="F8FBFD"/>
            <w:tcMar>
              <w:top w:w="120" w:type="dxa"/>
              <w:left w:w="140" w:type="dxa"/>
              <w:bottom w:w="120" w:type="dxa"/>
              <w:right w:w="140" w:type="dxa"/>
            </w:tcMar>
          </w:tcPr>
          <w:p w14:paraId="2026E168" w14:textId="77777777" w:rsidR="00A32061" w:rsidRDefault="00000000">
            <w:r>
              <w:rPr>
                <w:b/>
                <w:color w:val="1F4E79"/>
                <w:sz w:val="23"/>
              </w:rPr>
              <w:t>Expression evaluated by processes</w:t>
            </w:r>
          </w:p>
          <w:p w14:paraId="0EA21E3D" w14:textId="77777777" w:rsidR="00A32061" w:rsidRDefault="00000000">
            <w:pPr>
              <w:spacing w:after="40"/>
            </w:pPr>
            <w:r>
              <w:t>Write a C program that receives four integers a, b, c, d as command line arguments and computes the expression: ((a + b) * (c - d)) + (a * c). Each arithmetic operation must be performed by a separate child process. Intermediate results must be sent between processes using pipes.</w:t>
            </w:r>
          </w:p>
          <w:p w14:paraId="7C6EBA43" w14:textId="77777777" w:rsidR="00A32061" w:rsidRDefault="00000000">
            <w:pPr>
              <w:spacing w:before="20" w:after="40"/>
            </w:pPr>
            <w:r>
              <w:rPr>
                <w:b/>
              </w:rPr>
              <w:t xml:space="preserve">Focus: </w:t>
            </w:r>
            <w:r>
              <w:t>process structure, pipes</w:t>
            </w:r>
          </w:p>
        </w:tc>
      </w:tr>
    </w:tbl>
    <w:p w14:paraId="14052BDA"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3EAFE638" w14:textId="77777777">
        <w:trPr>
          <w:cantSplit/>
          <w:jc w:val="center"/>
        </w:trPr>
        <w:tc>
          <w:tcPr>
            <w:tcW w:w="792" w:type="dxa"/>
            <w:shd w:val="clear" w:color="auto" w:fill="1F4E79"/>
            <w:tcMar>
              <w:top w:w="120" w:type="dxa"/>
              <w:left w:w="100" w:type="dxa"/>
              <w:bottom w:w="120" w:type="dxa"/>
              <w:right w:w="100" w:type="dxa"/>
            </w:tcMar>
          </w:tcPr>
          <w:p w14:paraId="25700E88" w14:textId="77777777" w:rsidR="00A32061" w:rsidRDefault="00000000">
            <w:pPr>
              <w:jc w:val="center"/>
            </w:pPr>
            <w:r>
              <w:rPr>
                <w:b/>
                <w:color w:val="FFFFFF"/>
                <w:sz w:val="28"/>
              </w:rPr>
              <w:t>10</w:t>
            </w:r>
          </w:p>
        </w:tc>
        <w:tc>
          <w:tcPr>
            <w:tcW w:w="9864" w:type="dxa"/>
            <w:shd w:val="clear" w:color="auto" w:fill="F8FBFD"/>
            <w:tcMar>
              <w:top w:w="120" w:type="dxa"/>
              <w:left w:w="140" w:type="dxa"/>
              <w:bottom w:w="120" w:type="dxa"/>
              <w:right w:w="140" w:type="dxa"/>
            </w:tcMar>
          </w:tcPr>
          <w:p w14:paraId="56EA440F" w14:textId="77777777" w:rsidR="00A32061" w:rsidRDefault="00000000">
            <w:r>
              <w:rPr>
                <w:b/>
                <w:color w:val="1F4E79"/>
                <w:sz w:val="23"/>
              </w:rPr>
              <w:t>Line dispatcher with transformations</w:t>
            </w:r>
          </w:p>
          <w:p w14:paraId="7441C651" w14:textId="77777777" w:rsidR="00A32061" w:rsidRDefault="00000000">
            <w:pPr>
              <w:spacing w:after="40"/>
            </w:pPr>
            <w:r>
              <w:t>Write a C program that creates four processes connected with pipes. Process 1 reads lines from stdin. Lines that start with a digit are sent to Process 2, lines that start with a letter are sent to Process 3, and all other lines are sent to Process 4. Process 2 replaces all digits with #, Process 3 converts letters to uppercase, and Process 4 prints the received lines unchanged.</w:t>
            </w:r>
          </w:p>
          <w:p w14:paraId="1A620D96" w14:textId="77777777" w:rsidR="00A32061" w:rsidRDefault="00000000">
            <w:pPr>
              <w:spacing w:before="20" w:after="40"/>
            </w:pPr>
            <w:r>
              <w:rPr>
                <w:b/>
              </w:rPr>
              <w:t xml:space="preserve">Focus: </w:t>
            </w:r>
            <w:r>
              <w:t>pipes, filtering</w:t>
            </w:r>
          </w:p>
        </w:tc>
      </w:tr>
    </w:tbl>
    <w:p w14:paraId="7D1FCB0E"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09FEE533" w14:textId="77777777">
        <w:trPr>
          <w:cantSplit/>
          <w:jc w:val="center"/>
        </w:trPr>
        <w:tc>
          <w:tcPr>
            <w:tcW w:w="792" w:type="dxa"/>
            <w:shd w:val="clear" w:color="auto" w:fill="1F4E79"/>
            <w:tcMar>
              <w:top w:w="120" w:type="dxa"/>
              <w:left w:w="100" w:type="dxa"/>
              <w:bottom w:w="120" w:type="dxa"/>
              <w:right w:w="100" w:type="dxa"/>
            </w:tcMar>
          </w:tcPr>
          <w:p w14:paraId="47BDDAB0" w14:textId="77777777" w:rsidR="00A32061" w:rsidRDefault="00000000">
            <w:pPr>
              <w:jc w:val="center"/>
            </w:pPr>
            <w:r>
              <w:rPr>
                <w:b/>
                <w:color w:val="FFFFFF"/>
                <w:sz w:val="28"/>
              </w:rPr>
              <w:t>11</w:t>
            </w:r>
          </w:p>
        </w:tc>
        <w:tc>
          <w:tcPr>
            <w:tcW w:w="9864" w:type="dxa"/>
            <w:shd w:val="clear" w:color="auto" w:fill="F8FBFD"/>
            <w:tcMar>
              <w:top w:w="120" w:type="dxa"/>
              <w:left w:w="140" w:type="dxa"/>
              <w:bottom w:w="120" w:type="dxa"/>
              <w:right w:w="140" w:type="dxa"/>
            </w:tcMar>
          </w:tcPr>
          <w:p w14:paraId="597B5C7D" w14:textId="77777777" w:rsidR="00A32061" w:rsidRDefault="00000000">
            <w:r>
              <w:rPr>
                <w:b/>
                <w:color w:val="1F4E79"/>
                <w:sz w:val="23"/>
              </w:rPr>
              <w:t>Parent-child file inspector</w:t>
            </w:r>
          </w:p>
          <w:p w14:paraId="6C981D58" w14:textId="77777777" w:rsidR="00A32061" w:rsidRDefault="00000000">
            <w:pPr>
              <w:spacing w:after="40"/>
            </w:pPr>
            <w:r>
              <w:t>Write a C program where the parent process sends a filename to a child process through a pipe. The child checks whether the file exists. If it exists, the child sends back to the parent the file type, the file size in bytes, and the number of lines if it is a regular text file. If the file does not exist, the child sends back an error message.</w:t>
            </w:r>
          </w:p>
          <w:p w14:paraId="22AAB56D" w14:textId="77777777" w:rsidR="00A32061" w:rsidRDefault="00000000">
            <w:pPr>
              <w:spacing w:before="20" w:after="40"/>
            </w:pPr>
            <w:r>
              <w:rPr>
                <w:b/>
              </w:rPr>
              <w:t xml:space="preserve">Focus: </w:t>
            </w:r>
            <w:r>
              <w:t>parent-child communication</w:t>
            </w:r>
          </w:p>
        </w:tc>
      </w:tr>
    </w:tbl>
    <w:p w14:paraId="12AB9DC3" w14:textId="77777777" w:rsidR="00A32061" w:rsidRDefault="00A32061">
      <w:pPr>
        <w:spacing w:after="40"/>
      </w:pPr>
    </w:p>
    <w:tbl>
      <w:tblPr>
        <w:tblW w:w="0" w:type="auto"/>
        <w:jc w:val="center"/>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Layout w:type="fixed"/>
        <w:tblLook w:val="04A0" w:firstRow="1" w:lastRow="0" w:firstColumn="1" w:lastColumn="0" w:noHBand="0" w:noVBand="1"/>
      </w:tblPr>
      <w:tblGrid>
        <w:gridCol w:w="792"/>
        <w:gridCol w:w="9864"/>
      </w:tblGrid>
      <w:tr w:rsidR="00A32061" w14:paraId="551AEC03" w14:textId="77777777">
        <w:trPr>
          <w:cantSplit/>
          <w:jc w:val="center"/>
        </w:trPr>
        <w:tc>
          <w:tcPr>
            <w:tcW w:w="792" w:type="dxa"/>
            <w:shd w:val="clear" w:color="auto" w:fill="1F4E79"/>
            <w:tcMar>
              <w:top w:w="120" w:type="dxa"/>
              <w:left w:w="100" w:type="dxa"/>
              <w:bottom w:w="120" w:type="dxa"/>
              <w:right w:w="100" w:type="dxa"/>
            </w:tcMar>
          </w:tcPr>
          <w:p w14:paraId="5CCFF936" w14:textId="77777777" w:rsidR="00A32061" w:rsidRDefault="00000000">
            <w:pPr>
              <w:jc w:val="center"/>
            </w:pPr>
            <w:r>
              <w:rPr>
                <w:b/>
                <w:color w:val="FFFFFF"/>
                <w:sz w:val="28"/>
              </w:rPr>
              <w:t>12</w:t>
            </w:r>
          </w:p>
        </w:tc>
        <w:tc>
          <w:tcPr>
            <w:tcW w:w="9864" w:type="dxa"/>
            <w:shd w:val="clear" w:color="auto" w:fill="F8FBFD"/>
            <w:tcMar>
              <w:top w:w="120" w:type="dxa"/>
              <w:left w:w="140" w:type="dxa"/>
              <w:bottom w:w="120" w:type="dxa"/>
              <w:right w:w="140" w:type="dxa"/>
            </w:tcMar>
          </w:tcPr>
          <w:p w14:paraId="31986F60" w14:textId="77777777" w:rsidR="00A32061" w:rsidRDefault="00000000">
            <w:r>
              <w:rPr>
                <w:b/>
                <w:color w:val="1F4E79"/>
                <w:sz w:val="23"/>
              </w:rPr>
              <w:t>Directory text-file summary</w:t>
            </w:r>
          </w:p>
          <w:p w14:paraId="3FF578C9" w14:textId="77777777" w:rsidR="00A32061" w:rsidRDefault="00000000">
            <w:pPr>
              <w:spacing w:after="40"/>
            </w:pPr>
            <w:r>
              <w:t>Write a C program where the parent process sends a directory name to a child process. The child searches only in that directory, not recursively, and sends back to the parent the names of all .txt files and the total number of bytes contained in those .txt files. If the directory does not exist, the child sends back an error message.</w:t>
            </w:r>
          </w:p>
          <w:p w14:paraId="472798BA" w14:textId="77777777" w:rsidR="00A32061" w:rsidRDefault="00000000">
            <w:pPr>
              <w:spacing w:before="20" w:after="40"/>
            </w:pPr>
            <w:r>
              <w:rPr>
                <w:b/>
              </w:rPr>
              <w:t xml:space="preserve">Focus: </w:t>
            </w:r>
            <w:r>
              <w:t>directories, pipes</w:t>
            </w:r>
          </w:p>
        </w:tc>
      </w:tr>
    </w:tbl>
    <w:p w14:paraId="04DD2422" w14:textId="77777777" w:rsidR="00A32061" w:rsidRDefault="00A32061">
      <w:pPr>
        <w:spacing w:after="40"/>
      </w:pPr>
    </w:p>
    <w:sectPr w:rsidR="00A32061"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3B0C6" w14:textId="77777777" w:rsidR="006B7922" w:rsidRDefault="006B7922">
      <w:pPr>
        <w:spacing w:after="0" w:line="240" w:lineRule="auto"/>
      </w:pPr>
      <w:r>
        <w:separator/>
      </w:r>
    </w:p>
  </w:endnote>
  <w:endnote w:type="continuationSeparator" w:id="0">
    <w:p w14:paraId="062F961A" w14:textId="77777777" w:rsidR="006B7922" w:rsidRDefault="006B7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D380" w14:textId="77777777" w:rsidR="00A32061" w:rsidRDefault="00000000">
    <w:pPr>
      <w:pStyle w:val="Footer"/>
      <w:jc w:val="center"/>
    </w:pPr>
    <w:r>
      <w:rPr>
        <w:color w:val="808080"/>
        <w:sz w:val="16"/>
      </w:rPr>
      <w:t>Operating Systems - Final C Assignment | 12 problems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3CCAA" w14:textId="77777777" w:rsidR="006B7922" w:rsidRDefault="006B7922">
      <w:pPr>
        <w:spacing w:after="0" w:line="240" w:lineRule="auto"/>
      </w:pPr>
      <w:r>
        <w:separator/>
      </w:r>
    </w:p>
  </w:footnote>
  <w:footnote w:type="continuationSeparator" w:id="0">
    <w:p w14:paraId="675D92C5" w14:textId="77777777" w:rsidR="006B7922" w:rsidRDefault="006B7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226372">
    <w:abstractNumId w:val="8"/>
  </w:num>
  <w:num w:numId="2" w16cid:durableId="994839236">
    <w:abstractNumId w:val="6"/>
  </w:num>
  <w:num w:numId="3" w16cid:durableId="1527252251">
    <w:abstractNumId w:val="5"/>
  </w:num>
  <w:num w:numId="4" w16cid:durableId="247157339">
    <w:abstractNumId w:val="4"/>
  </w:num>
  <w:num w:numId="5" w16cid:durableId="296033688">
    <w:abstractNumId w:val="7"/>
  </w:num>
  <w:num w:numId="6" w16cid:durableId="636036960">
    <w:abstractNumId w:val="3"/>
  </w:num>
  <w:num w:numId="7" w16cid:durableId="1580478163">
    <w:abstractNumId w:val="2"/>
  </w:num>
  <w:num w:numId="8" w16cid:durableId="701132776">
    <w:abstractNumId w:val="1"/>
  </w:num>
  <w:num w:numId="9" w16cid:durableId="115896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A2A"/>
    <w:rsid w:val="0015074B"/>
    <w:rsid w:val="0029639D"/>
    <w:rsid w:val="00326F90"/>
    <w:rsid w:val="0043213C"/>
    <w:rsid w:val="006B7922"/>
    <w:rsid w:val="00A320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D80AF"/>
  <w14:defaultImageDpi w14:val="300"/>
  <w15:docId w15:val="{F3CECA9F-88F1-417C-A209-BEEE4335E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ecfacbe-31ad-493b-8038-696ca31d2afe}" enabled="1" method="Privileged" siteId="{763b2760-45c5-46d3-883e-29705bba49b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Diana Radu</cp:lastModifiedBy>
  <cp:revision>2</cp:revision>
  <dcterms:created xsi:type="dcterms:W3CDTF">2013-12-23T23:15:00Z</dcterms:created>
  <dcterms:modified xsi:type="dcterms:W3CDTF">2026-05-13T08:37:00Z</dcterms:modified>
  <cp:category/>
</cp:coreProperties>
</file>